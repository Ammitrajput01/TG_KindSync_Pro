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7490"/>
          <w:sz w:val="36"/>
        </w:rPr>
        <w:t>🚀 TG KINDSYNC PRO — ORACLE CLOUD MASTER OPERATIONS MANUAL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Generated on: Sunday, 20 September 2026 | 02:36 AM</w:t>
        <w:br/>
        <w:t>Official A-to-Z Guide for Windows PC, Android Termux, Friend Isolation &amp; 24/7 Operations</w:t>
      </w:r>
    </w:p>
    <w:p/>
    <w:p>
      <w:pPr>
        <w:spacing w:before="200" w:after="60"/>
      </w:pPr>
      <w:r>
        <w:rPr>
          <w:rFonts w:ascii="Arial" w:hAnsi="Arial"/>
          <w:b/>
          <w:color w:val="0F172A"/>
          <w:sz w:val="26"/>
        </w:rPr>
        <w:t>1. 🌐 Cloud Server Credentials &amp; Vitals</w:t>
      </w:r>
    </w:p>
    <w:p>
      <w:r>
        <w:rPr>
          <w:b/>
        </w:rPr>
        <w:t xml:space="preserve">• Server Public IP: </w:t>
      </w:r>
      <w:r>
        <w:t>130.210.1.32 (Oracle Cloud ap-mumbai-1)</w:t>
        <w:br/>
      </w:r>
      <w:r>
        <w:rPr>
          <w:b/>
        </w:rPr>
        <w:t xml:space="preserve">• Server SSH Username: </w:t>
      </w:r>
      <w:r>
        <w:t>ubuntu</w:t>
        <w:br/>
      </w:r>
      <w:r>
        <w:rPr>
          <w:b/>
        </w:rPr>
        <w:t xml:space="preserve">• Private SSH Key File: </w:t>
      </w:r>
      <w:r>
        <w:t>C:\oracle_key_latest.key (or Downloads folder)</w:t>
        <w:br/>
      </w:r>
      <w:r>
        <w:rPr>
          <w:b/>
        </w:rPr>
        <w:t xml:space="preserve">• Web Live Dashboard: </w:t>
      </w:r>
      <w:r>
        <w:t>http://130.210.1.32:8080</w:t>
        <w:br/>
      </w:r>
      <w:r>
        <w:rPr>
          <w:b/>
        </w:rPr>
        <w:t xml:space="preserve">• Master Telegram Bot: </w:t>
      </w:r>
      <w:r>
        <w:t>@KindDoc_bot (Admins: @Kinddoctor4u | @Ammitrajput1)</w:t>
      </w:r>
    </w:p>
    <w:p>
      <w:pPr>
        <w:spacing w:before="200" w:after="60"/>
      </w:pPr>
      <w:r>
        <w:rPr>
          <w:rFonts w:ascii="Arial" w:hAnsi="Arial"/>
          <w:b/>
          <w:color w:val="0F172A"/>
          <w:sz w:val="26"/>
        </w:rPr>
        <w:t>2. 💻 Windows PC (PowerShell / Command Prompt) Guide</w:t>
      </w:r>
    </w:p>
    <w:p>
      <w:r>
        <w:rPr>
          <w:b/>
        </w:rPr>
        <w:t>Step 1: Connect to Oracle Server via SSH</w:t>
        <w:br/>
      </w:r>
      <w:r>
        <w:t>Open Windows PowerShell or CMD and run this exact command (Key path + user@IP must be together):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8"/>
              </w:rPr>
              <w:t>ssh -o StrictHostKeyChecking=no -i "C:\oracle_key_latest.key" ubuntu@130.210.1.32</w:t>
            </w:r>
          </w:p>
        </w:tc>
      </w:tr>
    </w:tbl>
    <w:p/>
    <w:p>
      <w:r>
        <w:rPr>
          <w:b/>
        </w:rPr>
        <w:t xml:space="preserve">⚠️ Note for Windows Users: </w:t>
      </w:r>
      <w:r>
        <w:t>Linux commands like './start_friend.sh' ya 'cd TG_KindSync_Pro' Windows PowerShell me direct nahi chalengi. Pehle upar wala SSH connect karein, jab terminal prompt 'ubuntu@...:' dikhaye, tab niche wale commands run karein.</w:t>
      </w:r>
    </w:p>
    <w:p>
      <w:r>
        <w:rPr>
          <w:b/>
        </w:rPr>
        <w:t>Step 2: Launch Main Interactive Menu (Inside SSH Terminal)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8"/>
              </w:rPr>
              <w:t>cd TG_KindSync_Pro</w:t>
              <w:br/>
              <w:t>./menu.sh</w:t>
            </w:r>
          </w:p>
        </w:tc>
      </w:tr>
    </w:tbl>
    <w:p/>
    <w:p>
      <w:r>
        <w:rPr>
          <w:b/>
        </w:rPr>
        <w:t>Step 3: View Real-Time 24/7 Background Streaming Logs</w:t>
        <w:br/>
      </w:r>
      <w:r>
        <w:t>To inspect live transmission speed and file transfers running in the background: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8"/>
              </w:rPr>
              <w:t>cd TG_KindSync_Pro</w:t>
              <w:br/>
              <w:t>./view_live.sh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0F172A"/>
          <w:sz w:val="26"/>
        </w:rPr>
        <w:t>3. 👥 Friend's Dedicated Workspace (100% Isolated &amp; Zero Clash)</w:t>
      </w:r>
    </w:p>
    <w:p>
      <w:r>
        <w:t>Friend ko aapke 24/7 chal rahe system se alag dedicated folder diya gaya hai:</w:t>
        <w:br/>
      </w:r>
      <w:r>
        <w:rPr>
          <w:b/>
        </w:rPr>
        <w:t xml:space="preserve">• Your 24/7 System: </w:t>
      </w:r>
      <w:r>
        <w:t>/home/ubuntu/TG_KindSync_Pro/ (runs uninterrupted)</w:t>
        <w:br/>
      </w:r>
      <w:r>
        <w:rPr>
          <w:b/>
        </w:rPr>
        <w:t xml:space="preserve">• Friend's Workspace: </w:t>
      </w:r>
      <w:r>
        <w:t>/home/ubuntu/TG_KindSync_Friend/ (isolated Telegram session &amp; DB)</w:t>
        <w:br/>
        <w:br/>
      </w:r>
      <w:r>
        <w:rPr>
          <w:b/>
        </w:rPr>
        <w:t>Command for Friend (After SSH Login):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8"/>
              </w:rPr>
              <w:t>./start_friend.sh</w:t>
            </w:r>
          </w:p>
        </w:tc>
      </w:tr>
    </w:tbl>
    <w:p/>
    <w:p>
      <w:r>
        <w:rPr>
          <w:b/>
        </w:rPr>
        <w:t>Friend's 3-Step Setup:</w:t>
        <w:br/>
      </w:r>
      <w:r>
        <w:t>1. Choose Option [19] (Account Switcher) ➔ Option 'A' to login their own phone number &amp; OTP.</w:t>
        <w:br/>
      </w:r>
      <w:r>
        <w:t>2. Choose Option [5] (Extract Links) ➔ Set their Source Channel &amp; Target Channel IDs.</w:t>
        <w:br/>
      </w:r>
      <w:r>
        <w:t>3. Choose Option [2] or [3] ➔ Start high-speed forwarding into their channel!</w:t>
      </w:r>
    </w:p>
    <w:p>
      <w:pPr>
        <w:spacing w:before="200" w:after="60"/>
      </w:pPr>
      <w:r>
        <w:rPr>
          <w:rFonts w:ascii="Arial" w:hAnsi="Arial"/>
          <w:b/>
          <w:color w:val="0F172A"/>
          <w:sz w:val="26"/>
        </w:rPr>
        <w:t>4. ⚡ 24/7 Background Daemons &amp; Service Management (Systemd)</w:t>
      </w:r>
    </w:p>
    <w:p>
      <w:r>
        <w:t>The server runs 3 automatic system services that keep running even after you close SSH or your PC:</w:t>
        <w:br/>
      </w:r>
      <w:r>
        <w:t>• tg-forwarder: High-speed Telegram forwarder pipeline</w:t>
        <w:br/>
      </w:r>
      <w:r>
        <w:t>• tg-dashboard: Web telemetry dashboard (port 8080)</w:t>
        <w:br/>
      </w:r>
      <w:r>
        <w:t>• tg-sentinel: Kind Doctor Telegram Bot daemon (@KindDoc_bot)</w:t>
        <w:br/>
        <w:br/>
      </w:r>
      <w:r>
        <w:rPr>
          <w:b/>
        </w:rPr>
        <w:t>Useful Server Management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8"/>
              </w:rPr>
              <w:t># Check status of all background services</w:t>
              <w:br/>
              <w:t>sudo systemctl status tg-forwarder tg-dashboard tg-sentinel</w:t>
              <w:br/>
              <w:br/>
              <w:t># Restart forwarder engine</w:t>
              <w:br/>
              <w:t>sudo systemctl restart tg-forwarder</w:t>
              <w:br/>
              <w:br/>
              <w:t># Live inspect forwarder background output</w:t>
              <w:br/>
              <w:t>journalctl -u tg-forwarder -f</w:t>
              <w:br/>
              <w:br/>
              <w:t># View live stream without affecting background daemon</w:t>
              <w:br/>
              <w:t>cd TG_KindSync_Pro &amp;&amp; ./view_live.sh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0F172A"/>
          <w:sz w:val="26"/>
        </w:rPr>
        <w:t>5. 📱 Android Phone (Termux) Guide</w:t>
      </w:r>
    </w:p>
    <w:p>
      <w:r>
        <w:rPr>
          <w:b/>
        </w:rPr>
        <w:t>One-Time Termux Setup (Mobile):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8"/>
              </w:rPr>
              <w:t>pkg update -y &amp;&amp; pkg install -y openssh</w:t>
              <w:br/>
              <w:t>termux-setup-storage</w:t>
            </w:r>
          </w:p>
        </w:tc>
      </w:tr>
    </w:tbl>
    <w:p/>
    <w:p>
      <w:r>
        <w:rPr>
          <w:b/>
        </w:rPr>
        <w:t>Connect &amp; Run from Mobile (Place oracle_key_latest.key in Downloads folder):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8"/>
              </w:rPr>
              <w:t>chmod 600 ~/storage/shared/Download/oracle_key_latest.key</w:t>
              <w:br/>
              <w:t>ssh -o StrictHostKeyChecking=no -i ~/storage/shared/Download/oracle_key_latest.key ubuntu@130.210.1.32</w:t>
              <w:br/>
              <w:t>cd TG_KindSync_Pro</w:t>
              <w:br/>
              <w:t>./menu.sh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0F172A"/>
          <w:sz w:val="26"/>
        </w:rPr>
        <w:t>6. 📋 Quick Reference Commands Cheat-Sheet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284C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Task / Operation</w:t>
            </w:r>
          </w:p>
        </w:tc>
        <w:tc>
          <w:tcPr>
            <w:tcW w:type="dxa" w:w="5112"/>
            <w:shd w:fill="0284C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Exact Command to Execute</w:t>
            </w:r>
          </w:p>
        </w:tc>
      </w:tr>
      <w:tr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Connect SSH (PC)</w:t>
            </w:r>
          </w:p>
        </w:tc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ssh -o StrictHostKeyChecking=no -i "C:\oracle_key_latest.key" ubuntu@130.210.1.32</w:t>
            </w:r>
          </w:p>
        </w:tc>
      </w:tr>
      <w:tr>
        <w:tc>
          <w:tcPr>
            <w:tcW w:type="dxa" w:w="51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Main Forwarder Menu</w:t>
            </w:r>
          </w:p>
        </w:tc>
        <w:tc>
          <w:tcPr>
            <w:tcW w:type="dxa" w:w="5112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cd TG_KindSync_Pro &amp;&amp; ./menu.sh</w:t>
            </w:r>
          </w:p>
        </w:tc>
      </w:tr>
      <w:tr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View Live Stream Logs</w:t>
            </w:r>
          </w:p>
        </w:tc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cd TG_KindSync_Pro &amp;&amp; ./view_live.sh</w:t>
            </w:r>
          </w:p>
        </w:tc>
      </w:tr>
      <w:tr>
        <w:tc>
          <w:tcPr>
            <w:tcW w:type="dxa" w:w="51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Friend Workspace</w:t>
            </w:r>
          </w:p>
        </w:tc>
        <w:tc>
          <w:tcPr>
            <w:tcW w:type="dxa" w:w="5112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./start_friend.sh</w:t>
            </w:r>
          </w:p>
        </w:tc>
      </w:tr>
      <w:tr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Check 24/7 Services</w:t>
            </w:r>
          </w:p>
        </w:tc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sudo systemctl status tg-forwarder tg-dashboard tg-sentinel</w:t>
            </w:r>
          </w:p>
        </w:tc>
      </w:tr>
      <w:tr>
        <w:tc>
          <w:tcPr>
            <w:tcW w:type="dxa" w:w="51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Restart Forwarder</w:t>
            </w:r>
          </w:p>
        </w:tc>
        <w:tc>
          <w:tcPr>
            <w:tcW w:type="dxa" w:w="5112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sudo systemctl restart tg-forwarder</w:t>
            </w:r>
          </w:p>
        </w:tc>
      </w:tr>
      <w:tr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Restart Bot Daemon</w:t>
            </w:r>
          </w:p>
        </w:tc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sudo systemctl restart tg-sentinel</w:t>
            </w:r>
          </w:p>
        </w:tc>
      </w:tr>
      <w:tr>
        <w:tc>
          <w:tcPr>
            <w:tcW w:type="dxa" w:w="51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Web Dashboard URL</w:t>
            </w:r>
          </w:p>
        </w:tc>
        <w:tc>
          <w:tcPr>
            <w:tcW w:type="dxa" w:w="5112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http://130.210.1.32:8080</w:t>
            </w:r>
          </w:p>
        </w:tc>
      </w:tr>
      <w:tr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7"/>
              </w:rPr>
              <w:t>SangMata User Audit</w:t>
            </w:r>
          </w:p>
        </w:tc>
        <w:tc>
          <w:tcPr>
            <w:tcW w:type="dxa" w:w="5112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7"/>
              </w:rPr>
              <w:t>Type /userinfo or /history in @KindDoc_bot DM/Group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