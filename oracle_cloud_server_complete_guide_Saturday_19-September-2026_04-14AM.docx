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E7490"/>
          <w:sz w:val="40"/>
        </w:rPr>
        <w:t>🚀 TG KINDSYNC PRO — ORACLE CLOUD MASTER GUIDE</w:t>
      </w:r>
    </w:p>
    <w:p>
      <w:pPr>
        <w:jc w:val="center"/>
      </w:pPr>
      <w:r>
        <w:rPr>
          <w:rFonts w:ascii="Arial" w:hAnsi="Arial"/>
          <w:i/>
          <w:color w:val="64748B"/>
          <w:sz w:val="20"/>
        </w:rPr>
        <w:t>Generated on: Saturday, 19 September 2026 | 04:14 AM</w:t>
        <w:br/>
        <w:t>Official Reference Manual for Telegram Automation &amp; Cloud Operations</w:t>
      </w:r>
    </w:p>
    <w:p/>
    <w:p>
      <w:pPr>
        <w:spacing w:before="240" w:after="80"/>
      </w:pPr>
      <w:r>
        <w:rPr>
          <w:rFonts w:ascii="Arial" w:hAnsi="Arial"/>
          <w:b/>
          <w:color w:val="0F172A"/>
          <w:sz w:val="28"/>
        </w:rPr>
        <w:t>1. 🌐 Cloud Server Credentials &amp; Vitals</w:t>
      </w:r>
    </w:p>
    <w:p>
      <w:r>
        <w:rPr>
          <w:b/>
        </w:rPr>
        <w:t xml:space="preserve">• Server Public IP: </w:t>
      </w:r>
      <w:r>
        <w:t>130.210.1.32 (ap-mumbai-1)</w:t>
        <w:br/>
      </w:r>
      <w:r>
        <w:rPr>
          <w:b/>
        </w:rPr>
        <w:t xml:space="preserve">• Server Username: </w:t>
      </w:r>
      <w:r>
        <w:t>ubuntu</w:t>
        <w:br/>
      </w:r>
      <w:r>
        <w:rPr>
          <w:b/>
        </w:rPr>
        <w:t xml:space="preserve">• Private SSH Key Location: </w:t>
      </w:r>
      <w:r>
        <w:t>"C:\Users\Ammit\Downloads\oracle_key_latest.key"</w:t>
        <w:br/>
      </w:r>
      <w:r>
        <w:rPr>
          <w:b/>
        </w:rPr>
        <w:t xml:space="preserve">• Web Live Dashboard: </w:t>
      </w:r>
      <w:r>
        <w:t>http://130.210.1.32:8080</w:t>
        <w:br/>
      </w:r>
      <w:r>
        <w:rPr>
          <w:b/>
        </w:rPr>
        <w:t xml:space="preserve">• Master Telegram Bot: </w:t>
      </w:r>
      <w:r>
        <w:t>@KindDoc_bot (Admins: @Kinddoctor4u | @Ammitrajput1)</w:t>
      </w:r>
    </w:p>
    <w:p>
      <w:pPr>
        <w:spacing w:before="240" w:after="80"/>
      </w:pPr>
      <w:r>
        <w:rPr>
          <w:rFonts w:ascii="Arial" w:hAnsi="Arial"/>
          <w:b/>
          <w:color w:val="0F172A"/>
          <w:sz w:val="28"/>
        </w:rPr>
        <w:t>2. 💻 Windows PC (PowerShell / Command Prompt) Guide</w:t>
      </w:r>
    </w:p>
    <w:p>
      <w:r>
        <w:rPr>
          <w:b/>
        </w:rPr>
        <w:t>Step 1: Connect to Oracle Server via SSH</w:t>
        <w:br/>
      </w:r>
      <w:r>
        <w:t>Open PowerShell or Command Prompt on your computer and execute: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38BDF8"/>
                <w:sz w:val="19"/>
              </w:rPr>
              <w:t>ssh -o StrictHostKeyChecking=no -i "C:\Users\Ammit\Downloads\oracle_key_latest.key" ubuntu@130.210.1.32</w:t>
            </w:r>
          </w:p>
        </w:tc>
      </w:tr>
    </w:tbl>
    <w:p/>
    <w:p>
      <w:r>
        <w:rPr>
          <w:b/>
        </w:rPr>
        <w:t>Step 2: Launch the Main Interactive Menu</w:t>
        <w:br/>
      </w:r>
      <w:r>
        <w:t>Once connected, run the following commands to open the full interactive CLI suite: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38BDF8"/>
                <w:sz w:val="19"/>
              </w:rPr>
              <w:t>cd TG_KindSync_Pro</w:t>
              <w:br/>
              <w:t>./menu.sh</w:t>
            </w:r>
          </w:p>
        </w:tc>
      </w:tr>
    </w:tbl>
    <w:p/>
    <w:p>
      <w:r>
        <w:rPr>
          <w:b/>
        </w:rPr>
        <w:t>Step 3: View Real-Time 24/7 Background Streaming Logs</w:t>
        <w:br/>
      </w:r>
      <w:r>
        <w:t>To inspect the live high-speed forwarder engine running 24/7 in the background: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38BDF8"/>
                <w:sz w:val="19"/>
              </w:rPr>
              <w:t>cd TG_KindSync_Pro</w:t>
              <w:br/>
              <w:t>./view_live.sh</w:t>
            </w:r>
          </w:p>
        </w:tc>
      </w:tr>
    </w:tbl>
    <w:p/>
    <w:p>
      <w:r>
        <w:rPr>
          <w:i/>
        </w:rPr>
        <w:t>(Note: Press Ctrl + C anytime to exit the log view. The background engine will keep running 24/7.)</w:t>
      </w:r>
    </w:p>
    <w:p>
      <w:pPr>
        <w:spacing w:before="240" w:after="80"/>
      </w:pPr>
      <w:r>
        <w:rPr>
          <w:rFonts w:ascii="Arial" w:hAnsi="Arial"/>
          <w:b/>
          <w:color w:val="0F172A"/>
          <w:sz w:val="28"/>
        </w:rPr>
        <w:t>3. 👥 Friend's Dedicated Workspace (Zero Clash / Full Isolation)</w:t>
      </w:r>
    </w:p>
    <w:p>
      <w:r>
        <w:t>If you share SSH server access with your friend so they can use the Oracle Cloud 1Gbps pipe with their own Telegram account:</w:t>
        <w:br/>
      </w:r>
      <w:r>
        <w:rPr>
          <w:i/>
        </w:rPr>
        <w:t xml:space="preserve">1. Your personal 24/7 system runs untouched in </w:t>
      </w:r>
      <w:r>
        <w:rPr>
          <w:b/>
        </w:rPr>
        <w:t>/home/ubuntu/TG_KindSync_Pro/</w:t>
        <w:br/>
      </w:r>
      <w:r>
        <w:rPr>
          <w:i/>
        </w:rPr>
        <w:t xml:space="preserve">2. Your friend gets their own isolated workspace in </w:t>
      </w:r>
      <w:r>
        <w:rPr>
          <w:b/>
        </w:rPr>
        <w:t>/home/ubuntu/TG_KindSync_Friend/</w:t>
        <w:br/>
        <w:br/>
      </w:r>
      <w:r>
        <w:t>Commands for Friend after connecting to Server: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38BDF8"/>
                <w:sz w:val="19"/>
              </w:rPr>
              <w:t>./start_friend.sh</w:t>
            </w:r>
          </w:p>
        </w:tc>
      </w:tr>
    </w:tbl>
    <w:p/>
    <w:p>
      <w:r>
        <w:rPr>
          <w:b/>
        </w:rPr>
        <w:t>Friend's Workflow Inside Their Workspace:</w:t>
        <w:br/>
      </w:r>
      <w:r>
        <w:t>• Option [19] (Account Switcher): Choose 'A' to log in with their phone number &amp; OTP.</w:t>
        <w:br/>
      </w:r>
      <w:r>
        <w:t>• Option [5] (Link Extractor): Paste their Source &amp; Target Telegram Channel IDs.</w:t>
        <w:br/>
      </w:r>
      <w:r>
        <w:t>• Option [2] or [3]: Start high-speed forwarding into their channels!</w:t>
      </w:r>
    </w:p>
    <w:p>
      <w:pPr>
        <w:spacing w:before="240" w:after="80"/>
      </w:pPr>
      <w:r>
        <w:rPr>
          <w:rFonts w:ascii="Arial" w:hAnsi="Arial"/>
          <w:b/>
          <w:color w:val="0F172A"/>
          <w:sz w:val="28"/>
        </w:rPr>
        <w:t>4. 📱 Android Phone (Termux) Guide</w:t>
      </w:r>
    </w:p>
    <w:p>
      <w:r>
        <w:rPr>
          <w:b/>
        </w:rPr>
        <w:t>Step 1: One-Time Termux Setup</w:t>
        <w:br/>
      </w:r>
      <w:r>
        <w:t>Install Termux on Android and run: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38BDF8"/>
                <w:sz w:val="19"/>
              </w:rPr>
              <w:t>pkg update -y &amp;&amp; pkg install -y openssh</w:t>
              <w:br/>
              <w:t>termux-setup-storage</w:t>
            </w:r>
          </w:p>
        </w:tc>
      </w:tr>
    </w:tbl>
    <w:p/>
    <w:p>
      <w:r>
        <w:rPr>
          <w:b/>
        </w:rPr>
        <w:t>Step 2: Connect &amp; Run from Mobile</w:t>
        <w:br/>
      </w:r>
      <w:r>
        <w:t>Ensure oracle_key_latest.key is in your phone's 'Download' folder, then run: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38BDF8"/>
                <w:sz w:val="19"/>
              </w:rPr>
              <w:t>chmod 600 ~/storage/shared/Download/oracle_key_latest.key</w:t>
              <w:br/>
              <w:t>ssh -o StrictHostKeyChecking=no -i ~/storage/shared/Download/oracle_key_latest.key ubuntu@130.210.1.32</w:t>
              <w:br/>
              <w:t>cd TG_KindSync_Pro</w:t>
              <w:br/>
              <w:t>./menu.sh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F172A"/>
          <w:sz w:val="28"/>
        </w:rPr>
        <w:t>5. ⚡ Quick Reference Commands Cheat-Sheet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284C7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Action / Task</w:t>
            </w:r>
          </w:p>
        </w:tc>
        <w:tc>
          <w:tcPr>
            <w:tcW w:type="dxa" w:w="4968"/>
            <w:shd w:fill="0284C7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Exact Command to Run</w:t>
            </w:r>
          </w:p>
        </w:tc>
      </w:tr>
      <w:tr>
        <w:tc>
          <w:tcPr>
            <w:tcW w:type="dxa" w:w="4968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F172A"/>
                <w:sz w:val="18"/>
              </w:rPr>
              <w:t>Connect to Server (PC)</w:t>
            </w:r>
          </w:p>
        </w:tc>
        <w:tc>
          <w:tcPr>
            <w:tcW w:type="dxa" w:w="4968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369A1"/>
                <w:sz w:val="18"/>
              </w:rPr>
              <w:t>ssh -i "C:\Users\Ammit\Downloads\oracle_key_latest.key" ubuntu@130.210.1.32</w:t>
            </w:r>
          </w:p>
        </w:tc>
      </w:tr>
      <w:tr>
        <w:tc>
          <w:tcPr>
            <w:tcW w:type="dxa" w:w="4968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F172A"/>
                <w:sz w:val="18"/>
              </w:rPr>
              <w:t>Launch Main Menu</w:t>
            </w:r>
          </w:p>
        </w:tc>
        <w:tc>
          <w:tcPr>
            <w:tcW w:type="dxa" w:w="4968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369A1"/>
                <w:sz w:val="18"/>
              </w:rPr>
              <w:t>cd TG_KindSync_Pro &amp;&amp; ./menu.sh</w:t>
            </w:r>
          </w:p>
        </w:tc>
      </w:tr>
      <w:tr>
        <w:tc>
          <w:tcPr>
            <w:tcW w:type="dxa" w:w="4968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F172A"/>
                <w:sz w:val="18"/>
              </w:rPr>
              <w:t>View 24/7 Live Logs</w:t>
            </w:r>
          </w:p>
        </w:tc>
        <w:tc>
          <w:tcPr>
            <w:tcW w:type="dxa" w:w="4968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369A1"/>
                <w:sz w:val="18"/>
              </w:rPr>
              <w:t>cd TG_KindSync_Pro &amp;&amp; ./view_live.sh</w:t>
            </w:r>
          </w:p>
        </w:tc>
      </w:tr>
      <w:tr>
        <w:tc>
          <w:tcPr>
            <w:tcW w:type="dxa" w:w="4968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F172A"/>
                <w:sz w:val="18"/>
              </w:rPr>
              <w:t>Launch Friend Workspace</w:t>
            </w:r>
          </w:p>
        </w:tc>
        <w:tc>
          <w:tcPr>
            <w:tcW w:type="dxa" w:w="4968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369A1"/>
                <w:sz w:val="18"/>
              </w:rPr>
              <w:t>./start_friend.sh</w:t>
            </w:r>
          </w:p>
        </w:tc>
      </w:tr>
      <w:tr>
        <w:tc>
          <w:tcPr>
            <w:tcW w:type="dxa" w:w="4968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F172A"/>
                <w:sz w:val="18"/>
              </w:rPr>
              <w:t>Check Background Services</w:t>
            </w:r>
          </w:p>
        </w:tc>
        <w:tc>
          <w:tcPr>
            <w:tcW w:type="dxa" w:w="4968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369A1"/>
                <w:sz w:val="18"/>
              </w:rPr>
              <w:t>sudo systemctl status tg-forwarder tg-dashboard tg-sentinel</w:t>
            </w:r>
          </w:p>
        </w:tc>
      </w:tr>
      <w:tr>
        <w:tc>
          <w:tcPr>
            <w:tcW w:type="dxa" w:w="4968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F172A"/>
                <w:sz w:val="18"/>
              </w:rPr>
              <w:t>Restart Forwarder Engine</w:t>
            </w:r>
          </w:p>
        </w:tc>
        <w:tc>
          <w:tcPr>
            <w:tcW w:type="dxa" w:w="4968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369A1"/>
                <w:sz w:val="18"/>
              </w:rPr>
              <w:t>sudo systemctl restart tg-forwarder</w:t>
            </w:r>
          </w:p>
        </w:tc>
      </w:tr>
      <w:tr>
        <w:tc>
          <w:tcPr>
            <w:tcW w:type="dxa" w:w="4968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F172A"/>
                <w:sz w:val="18"/>
              </w:rPr>
              <w:t>Web Dashboard (Browser)</w:t>
            </w:r>
          </w:p>
        </w:tc>
        <w:tc>
          <w:tcPr>
            <w:tcW w:type="dxa" w:w="4968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369A1"/>
                <w:sz w:val="18"/>
              </w:rPr>
              <w:t>http://130.210.1.32:8080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